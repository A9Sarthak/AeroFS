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20" w:after="120"/>
      </w:pPr>
      <w:r>
        <w:t>AeroFS: Design and Implementation of a Copy-on-Write File System with Inline Deduplication and Merkle Tree Self-Healing</w:t>
      </w:r>
    </w:p>
    <w:p>
      <w:r>
        <w:t>**Course:** BITE303L — Operating Systems Laboratory</w:t>
      </w:r>
    </w:p>
    <w:p>
      <w:r>
        <w:t>**Final Project Report (Review-II Evaluation)**</w:t>
      </w:r>
    </w:p>
    <w:p>
      <w:r>
        <w:t>**School of Computer Science and Engineering, VIT University**</w:t>
      </w:r>
    </w:p>
    <w:p>
      <w:pPr>
        <w:spacing w:after="120"/>
      </w:pPr>
    </w:p>
    <w:p>
      <w:pPr>
        <w:pStyle w:val="Heading3"/>
        <w:spacing w:before="200" w:after="60"/>
      </w:pPr>
      <w:r>
        <w:t>Team Members and Project Work Distribution</w:t>
      </w:r>
    </w:p>
    <w:p>
      <w:pPr>
        <w:pStyle w:val="ListBullet"/>
      </w:pPr>
      <w:r>
        <w:t>**Student 1 (Registration No: 22BCE0001):** Implemented the low-level `VirtualBlockDevice` (`aerofs/disk.py`), the 4,096-block binary disk image (`aerofs_disk.bin`), superblock serialization with `struct`, the physical allocation bitmap, and the Best-Fit hole allocation algorithm.</w:t>
      </w:r>
    </w:p>
    <w:p>
      <w:pPr>
        <w:pStyle w:val="ListBullet"/>
      </w:pPr>
      <w:r>
        <w:t>**Student 2 (Registration No: 22BCE0002):** Built the core `AeroFileSystem` controller (`aerofs/cow_fs.py`), Content-Addressable Storage (CAS) 4KB chunk deduplication (`aerofs/dedup.py`), the Inode mapping table, Copy-on-Write block redirection, and zero-copy snapshot reference counting.</w:t>
      </w:r>
    </w:p>
    <w:p>
      <w:pPr>
        <w:pStyle w:val="ListBullet"/>
      </w:pPr>
      <w:r>
        <w:t>**Student 3 (Registration No: 22BCE0003):** Implemented the binary Merkle integrity tree (`aerofs/merkle.py`), the two-tier autonomous self-healing engine, the periodic scrubber daemon, and the interactive 3D WebGL / Three.js visualizer in the React frontend.</w:t>
      </w:r>
    </w:p>
    <w:p>
      <w:pPr>
        <w:spacing w:after="120"/>
      </w:pPr>
    </w:p>
    <w:p>
      <w:pPr>
        <w:pStyle w:val="Heading2"/>
        <w:spacing w:before="280" w:after="80"/>
      </w:pPr>
      <w:r>
        <w:t>Abstract</w:t>
      </w:r>
    </w:p>
    <w:p>
      <w:r>
        <w:t>In our Operating Systems course (BITE303L), we studied how traditional file systems like Ext4, FAT32, and NTFS allocate disk space, manage free lists, and handle crashes using journals. However, when examining modern storage workloads like Docker containers, virtual machines, and cloud backups, we realized that traditional in-place overwrite file systems have major limitations: they waste disk space by storing duplicate data blocks independently, they risk torn writes if power fails during an update, and they completely lack user-data checksumming to catch silent bit-rot.</w:t>
      </w:r>
    </w:p>
    <w:p>
      <w:r>
        <w:t>For our lab project, our team built **AeroFS**, a working Copy-on-Write (CoW) file system simulator written in Python and backed by an actual 16 MiB raw binary disk file (`aerofs_disk.bin`). Instead of relying on high-level OS file APIs, our code interacts directly with simulated 4KB physical disk sectors using byte offsets and binary seek calls. We implemented three core features: (1) inline Content-Addressable Storage (CAS) that splits files into 4KB chunks and deduplicates identical blocks using SHA-256 hashes; (2) immutable Copy-on-Write mutations and zero-copy snapshots ($&lt;0.4\text{ ms}$) using block reference counting; and (3) per-file cryptographic Merkle trees that locate corrupted sectors and automatically restore clean data from historical snapshot extents. Our testing showed that AeroFS achieves a **93.75% space reduction** on duplicate files and passes all 139 unit tests in our automated test suite.</w:t>
      </w:r>
    </w:p>
    <w:p>
      <w:pPr>
        <w:spacing w:after="120"/>
      </w:pPr>
    </w:p>
    <w:p>
      <w:pPr>
        <w:pStyle w:val="Heading2"/>
        <w:spacing w:before="280" w:after="80"/>
      </w:pPr>
      <w:r>
        <w:t>1. Problem Statement and Motivation</w:t>
      </w:r>
    </w:p>
    <w:p>
      <w:pPr>
        <w:pStyle w:val="Heading3"/>
        <w:spacing w:before="200" w:after="60"/>
      </w:pPr>
      <w:r>
        <w:t>1.1 Why We Chose This Project</w:t>
      </w:r>
    </w:p>
    <w:p>
      <w:r>
        <w:t>During our lab sessions on file system internals, we noticed that whenever you duplicate a folder or download the same file twice on Windows or Linux, the OS blindly writes duplicate blocks onto the hard drive. On laptops with limited SSD storage, this wastes huge amounts of space. At the same time, on solid-state drives (SSDs), repeatedly overwriting blocks causes write amplification and wears out NAND flash cells prematurely.</w:t>
      </w:r>
    </w:p>
    <w:p>
      <w:r>
        <w:t>We also learned about "silent data corruption" (bit-rot). Cosmic radiation, magnetic decay on spinning platters, or faulty SSD controllers can flip a bit in a stored photo or document. Surprisingly, neither Windows NTFS nor Apple APFS checksums user data blocks—they only checksum their own metadata! If a bit flips in your file, the OS will happily return the corrupted file without raising any error.</w:t>
      </w:r>
    </w:p>
    <w:p>
      <w:pPr>
        <w:pStyle w:val="Heading3"/>
        <w:spacing w:before="200" w:after="60"/>
      </w:pPr>
      <w:r>
        <w:t>1.2 The Three Core Problems We Wanted to Solve</w:t>
      </w:r>
    </w:p>
    <w:p>
      <w:pPr>
        <w:pStyle w:val="ListNumber"/>
      </w:pPr>
      <w:r>
        <w:t>**Redundant Storage Consumption:** Multiple files with identical contents (or shared 4KB blocks) consume separate physical disk sectors instead of sharing them.</w:t>
      </w:r>
    </w:p>
    <w:p>
      <w:pPr>
        <w:pStyle w:val="ListNumber"/>
      </w:pPr>
      <w:r>
        <w:t>**Crash Vulnerability (Torn Writes):** Traditional file systems overwrite blocks in place. If the system crashes midway through writing a sector, old data is destroyed and new data is half-written.</w:t>
      </w:r>
    </w:p>
    <w:p>
      <w:pPr>
        <w:pStyle w:val="ListNumber"/>
      </w:pPr>
      <w:r>
        <w:t>**No User-Data Integrity or Self-Healing:** Standard consumer operating systems cannot detect or repair damaged sectors on their own.</w:t>
      </w:r>
    </w:p>
    <w:p>
      <w:pPr>
        <w:pStyle w:val="Heading3"/>
        <w:spacing w:before="200" w:after="60"/>
      </w:pPr>
      <w:r>
        <w:t>1.3 Project Goals</w:t>
      </w:r>
    </w:p>
    <w:p>
      <w:r>
        <w:t>We set specific targets for what our file system needed to achieve:</w:t>
      </w:r>
    </w:p>
    <w:p>
      <w:pPr>
        <w:pStyle w:val="ListBullet"/>
      </w:pPr>
      <w:r>
        <w:t>Build an authentic raw block device driver simulating 4,096 sectors of 4KB each in a 16 MiB binary container file.</w:t>
      </w:r>
    </w:p>
    <w:p>
      <w:pPr>
        <w:pStyle w:val="ListBullet"/>
      </w:pPr>
      <w:r>
        <w:t>Make deduplication happen **inline** during file writes, so duplicate blocks never hit the physical disk in the first place.</w:t>
      </w:r>
    </w:p>
    <w:p>
      <w:pPr>
        <w:pStyle w:val="ListBullet"/>
      </w:pPr>
      <w:r>
        <w:t>Guarantee that existing disk blocks are **never overwritten in place** (strict Copy-on-Write).</w:t>
      </w:r>
    </w:p>
    <w:p>
      <w:pPr>
        <w:pStyle w:val="ListBullet"/>
      </w:pPr>
      <w:r>
        <w:t>Implement instant, zero-copy snapshots that take less than 1 millisecond and zero extra data blocks.</w:t>
      </w:r>
    </w:p>
    <w:p>
      <w:pPr>
        <w:pStyle w:val="ListBullet"/>
      </w:pPr>
      <w:r>
        <w:t>Protect every file with a binary **Merkle tree** to pinpoint corrupted sectors in $O(\log N)$ time.</w:t>
      </w:r>
    </w:p>
    <w:p>
      <w:pPr>
        <w:pStyle w:val="ListBullet"/>
      </w:pPr>
      <w:r>
        <w:t>Add an autonomous scrubber that can detect injected bit-rot and heal the damaged sector in place without needing a full system restore.</w:t>
      </w:r>
    </w:p>
    <w:p>
      <w:pPr>
        <w:pStyle w:val="ListBullet"/>
      </w:pPr>
      <w:r>
        <w:t>Build a live 3D visual dashboard using Three.js so we can visually demonstrate block allocations, deduplication links, and healing events to our professor during the viva.</w:t>
      </w:r>
    </w:p>
    <w:p>
      <w:pPr>
        <w:spacing w:after="120"/>
      </w:pPr>
    </w:p>
    <w:p>
      <w:pPr>
        <w:pStyle w:val="Heading2"/>
        <w:spacing w:before="280" w:after="80"/>
      </w:pPr>
      <w:r>
        <w:t>2. Background Study and Literature Survey</w:t>
      </w:r>
    </w:p>
    <w:p>
      <w:r>
        <w:t>Before writing our code, we analyzed how existing production file systems tackle these problems:</w:t>
      </w:r>
    </w:p>
    <w:p>
      <w:pPr>
        <w:pStyle w:val="Heading3"/>
        <w:spacing w:before="200" w:after="60"/>
      </w:pPr>
      <w:r>
        <w:t>2.1 Comparing Existing File Systems with AeroFS</w:t>
      </w:r>
    </w:p>
    <w:p>
      <w:r>
        <w:t>| Feature | Windows NTFS | Apple APFS | Sun / OpenZFS | AeroFS (Our Lab Implementation) |</w:t>
      </w:r>
    </w:p>
    <w:p>
      <w:r>
        <w:t>| :--- | :--- | :--- | :--- | :--- |</w:t>
      </w:r>
    </w:p>
    <w:p>
      <w:r>
        <w:t>| **Write Strategy** | Overwrites blocks in place; uses `$LogFile` journal | Redirect-on-Write (CoW) | Copy-on-Write | Copy-on-Write with Best-Fit Hole Allocator |</w:t>
      </w:r>
    </w:p>
    <w:p>
      <w:r>
        <w:t>| **Deduplication** | Only post-process on Windows Server; absent on Windows 10/11 | Manual only via `clonefile()`; no automatic dedup | Inline block deduplication via RAM table | Inline 4KB CAS deduplication via SHA-256 hash index |</w:t>
      </w:r>
    </w:p>
    <w:p>
      <w:r>
        <w:t>| **User Data Checksums** | None (Metadata only) | None (CRC-32 on metadata only; user data unprotected) | Full 64-bit Fletcher4 / SHA-256 Merkle trees | Per-file binary SHA-256 Merkle trees |</w:t>
      </w:r>
    </w:p>
    <w:p>
      <w:r>
        <w:t>| **Self-Healing** | None (requires `chkdsk` or manual restore) | None (requires manual Time Machine backup) | Autonomous healing from RAID-Z or mirror disks | Two-tier autonomous healing (RAM cache + snapshot extents) |</w:t>
      </w:r>
    </w:p>
    <w:p>
      <w:r>
        <w:t>| **Snapshot Speed** | Slow (creates differential VSS shadow files) | Instantaneous ($O(1)$ extent cloning) | Instantaneous ($O(1)$ Uberblock swap) | Instantaneous ($O(1)$ pointer duplication, $&lt;0.4\text{ ms}$) |</w:t>
      </w:r>
    </w:p>
    <w:p>
      <w:r>
        <w:t>| **Visual Telemetry** | Closed binary structures | Proprietary black box | Command-line only (`zpool status`) | Interactive 3D WebGL (Three.js) block map + REST API |</w:t>
      </w:r>
    </w:p>
    <w:p>
      <w:pPr>
        <w:pStyle w:val="Heading3"/>
        <w:spacing w:before="200" w:after="60"/>
      </w:pPr>
      <w:r>
        <w:t>2.2 Key Research Papers We Referenced</w:t>
      </w:r>
    </w:p>
    <w:p>
      <w:pPr>
        <w:pStyle w:val="ListNumber"/>
      </w:pPr>
      <w:r>
        <w:t>**USENIX FAST 2025 (GogetaFS):**</w:t>
      </w:r>
    </w:p>
    <w:p>
      <w:r>
        <w:t>*Paper:* Harbin Institute of Technology &amp; Alibaba Group, *"Don't Maintain Twice, It's Alright: Merged Metadata Management in Deduplication File System with GogetaFS,"* USENIX FAST '25, Feb. 2025.</w:t>
      </w:r>
    </w:p>
    <w:p>
      <w:r>
        <w:t>*What we learned:* The authors showed that running separate hash tables for deduplication and file system metadata wastes memory and CPU time. This directly inspired our **Dual-Purpose Hashing** concept, where a single SHA-256 computation is used for both CAS deduplication and the Merkle tree leaf node.</w:t>
      </w:r>
    </w:p>
    <w:p>
      <w:pPr>
        <w:pStyle w:val="ListNumber"/>
      </w:pPr>
      <w:r>
        <w:t>**Venti (Bell Labs, 2002):**</w:t>
      </w:r>
    </w:p>
    <w:p>
      <w:r>
        <w:t>*Paper:* S. Quinlan and S. Dorward, *"Venti: a new approach to archival storage,"* USENIX FAST '02.</w:t>
      </w:r>
    </w:p>
    <w:p>
      <w:r>
        <w:t>*What we learned:* Venti proved that using cryptographic SHA hashes as physical block addresses guarantees deduplication. We adapted this for a read-write file system using block reference counters.</w:t>
      </w:r>
    </w:p>
    <w:p>
      <w:pPr>
        <w:pStyle w:val="ListNumber"/>
      </w:pPr>
      <w:r>
        <w:t>**Ralph Merkle’s Original Hash Tree Paper (1987):**</w:t>
      </w:r>
    </w:p>
    <w:p>
      <w:r>
        <w:t>*Paper:* R. C. Merkle, *"A Digital Signature Based on a Conventional Encryption Function,"* CRYPTO '87.</w:t>
      </w:r>
    </w:p>
    <w:p>
      <w:r>
        <w:t>*What we learned:* We used Merkle's bottom-up binary tree aggregation to verify file blocks and provide cryptographic proofs of data integrity.</w:t>
      </w:r>
    </w:p>
    <w:p>
      <w:pPr>
        <w:spacing w:after="120"/>
      </w:pPr>
    </w:p>
    <w:p>
      <w:pPr>
        <w:pStyle w:val="Heading2"/>
        <w:spacing w:before="280" w:after="80"/>
      </w:pPr>
      <w:r>
        <w:t>3. System Architecture and Design</w:t>
      </w:r>
    </w:p>
    <w:p>
      <w:r>
        <w:t>We structured AeroFS into four modular layers so that each team member could build and test their components independently before integration:</w:t>
      </w:r>
    </w:p>
    <w:p>
      <w:pPr>
        <w:spacing w:before="80" w:after="120"/>
        <w:ind w:left="504"/>
      </w:pPr>
      <w:r>
        <w:rPr>
          <w:rFonts w:ascii="Consolas" w:hAnsi="Consolas"/>
          <w:color w:val="0F172A"/>
          <w:sz w:val="19"/>
        </w:rPr>
        <w:t>+-----------------------------------------------------------------------------------+</w:t>
        <w:br/>
        <w:t>|                        Layer 1: User Interface &amp; Control Plane                    |</w:t>
        <w:br/>
        <w:t>|   • Interactive 3D Storage Universe (React 18 + Vite + Three.js WebGL)            |</w:t>
        <w:br/>
        <w:t>|   • 2D Flat Allocation Matrix (4,096 clickable blocks with state filters)         |</w:t>
        <w:br/>
        <w:t>|   • REST API Controller (FastAPI on port 8000) &amp; CLI Shell (`aerofs/cli.py`)      |</w:t>
        <w:br/>
        <w:t>+-----------------------------------------+-----------------------------------------+</w:t>
        <w:br/>
        <w:t xml:space="preserve">                                          | HTTP JSON Requests</w:t>
        <w:br/>
        <w:t xml:space="preserve">                                          v</w:t>
        <w:br/>
        <w:t>+-----------------------------------------------------------------------------------+</w:t>
        <w:br/>
        <w:t>|                     Layer 2: Core Copy-on-Write Filesystem Engine                 |</w:t>
        <w:br/>
        <w:t>|   • `AeroFileSystem` (`aerofs/cow_fs.py`): Inode table, File CRUD lifecycle       |</w:t>
        <w:br/>
        <w:t>|   • Copy-on-Write redirector (writes new data to clean blocks, never overwrites)  |</w:t>
        <w:br/>
        <w:t>|   • Zero-copy snapshot manager ($O(1)$ pointer cloning and ref-count increments)  |</w:t>
        <w:br/>
        <w:t>|   • Journaling sidecar (`aerofs_disk.journal.json` with atomic rename)            |</w:t>
        <w:br/>
        <w:t>+-----------------------------------------+-----------------------------------------+</w:t>
        <w:br/>
        <w:t xml:space="preserve">                                          |</w:t>
        <w:br/>
        <w:t xml:space="preserve">                     +--------------------+--------------------+</w:t>
        <w:br/>
        <w:t xml:space="preserve">                     |                                         |</w:t>
        <w:br/>
        <w:t xml:space="preserve">                     v                                         v</w:t>
        <w:br/>
        <w:t>+---------------------------------------+ +---------------------------------------+</w:t>
        <w:br/>
        <w:t>|  Layer 3A: Deduplication &amp; Integrity  | |   Layer 3B: Allocation &amp; Recovery     |</w:t>
        <w:br/>
        <w:t>| • `DeduplicationEngine` (`dedup.py`): | | • Best-Fit Allocator (`disk.py`):     |</w:t>
        <w:br/>
        <w:t>|   SHA-256 CAS map (`hash_to_block`),  | |   Scans contiguous free runs to       |</w:t>
        <w:br/>
        <w:t>|   Reference counter (`block_refcount`)| |   minimize external fragmentation     |</w:t>
        <w:br/>
        <w:t>| • `MerkleTree` &amp; `StorageScrubber`:   | | • Self-Healing Engine:                |</w:t>
        <w:br/>
        <w:t>|   Binary hash tree ($O(\log N)$ audit)| |   Tier-1 RAM cache + Tier-2 Snapshots |</w:t>
        <w:br/>
        <w:t>+---------------------------------------+ +---------------------------------------+</w:t>
        <w:br/>
        <w:t xml:space="preserve">                     |                                         |</w:t>
        <w:br/>
        <w:t xml:space="preserve">                     +--------------------+--------------------+</w:t>
        <w:br/>
        <w:t xml:space="preserve">                                          |</w:t>
        <w:br/>
        <w:t xml:space="preserve">                                          v</w:t>
        <w:br/>
        <w:t>+-----------------------------------------------------------------------------------+</w:t>
        <w:br/>
        <w:t>|                     Layer 4: Virtual Block Device Driver Layer                    |</w:t>
        <w:br/>
        <w:t>|   • `VirtualBlockDevice` (`aerofs/disk.py`): Raw 16 MiB binary container          |</w:t>
        <w:br/>
        <w:t>|   • 4,096 Physical Blocks (4,096 bytes each)                                      |</w:t>
        <w:br/>
        <w:t>|   • Block 0: Superblock (`AER0FS01` magic, total blocks, block size)              |</w:t>
        <w:br/>
        <w:t>|   • Blocks 1-3: Allocation Bitmap (1 bit per physical sector)                     |</w:t>
        <w:br/>
        <w:t>|   • Blocks 4-4095: Data block storage area (direct binary seeks and reads/writes) |</w:t>
        <w:br/>
        <w:t>+-----------------------------------------------------------------------------------+</w:t>
      </w:r>
    </w:p>
    <w:p>
      <w:pPr>
        <w:pStyle w:val="Heading3"/>
        <w:spacing w:before="200" w:after="60"/>
      </w:pPr>
      <w:r>
        <w:t>3.1 Our Dual-Purpose Hashing Optimization</w:t>
      </w:r>
    </w:p>
    <w:p>
      <w:r>
        <w:t>In early designs, we considered hashing each chunk twice: once for the CAS deduplication table, and once when building the Merkle tree. We realized this was a waste of CPU cycles.</w:t>
      </w:r>
    </w:p>
    <w:p>
      <w:r>
        <w:t>Instead, our write pipeline computes SHA-256 **exactly once** for each 4KB chunk:</w:t>
      </w:r>
    </w:p>
    <w:p>
      <w:pPr>
        <w:pStyle w:val="ListNumber"/>
      </w:pPr>
      <w:r>
        <w:t>The chunk bytes are zero-padded to 4,096 bytes, and `hash = SHA256(padded_bytes)` is calculated.</w:t>
      </w:r>
    </w:p>
    <w:p>
      <w:pPr>
        <w:pStyle w:val="ListNumber"/>
      </w:pPr>
      <w:r>
        <w:t>The hash is immediately looked up in `hash_to_block`. If a match is found, we skip writing to disk and just increment `block_refcount`.</w:t>
      </w:r>
    </w:p>
    <w:p>
      <w:pPr>
        <w:pStyle w:val="ListNumber"/>
      </w:pPr>
      <w:r>
        <w:t>That exact same hash string is stored directly as the leaf node of the file's Merkle tree (`inode.leaf_hashes`).</w:t>
      </w:r>
    </w:p>
    <w:p>
      <w:r>
        <w:t>This cut our write hashing overhead in half.</w:t>
      </w:r>
    </w:p>
    <w:p>
      <w:pPr>
        <w:spacing w:after="120"/>
      </w:pPr>
    </w:p>
    <w:p>
      <w:pPr>
        <w:pStyle w:val="Heading2"/>
        <w:spacing w:before="280" w:after="80"/>
      </w:pPr>
      <w:r>
        <w:t>4. Implementation Details</w:t>
      </w:r>
    </w:p>
    <w:p>
      <w:r>
        <w:t>Here is how we implemented the individual subsystems in Python:</w:t>
      </w:r>
    </w:p>
    <w:p>
      <w:pPr>
        <w:pStyle w:val="Heading3"/>
        <w:spacing w:before="200" w:after="60"/>
      </w:pPr>
      <w:r>
        <w:t>4.1 Raw Binary Block Device Driver (`aerofs/disk.py`)</w:t>
      </w:r>
    </w:p>
    <w:p>
      <w:r>
        <w:t>We decided not to use standard folder storage for our disk. Instead, we created a single binary file named `aerofs_disk.bin` that is exactly $4096 \times 4096 = 16,777,216$ bytes (16 MiB) in size.</w:t>
      </w:r>
    </w:p>
    <w:p>
      <w:pPr>
        <w:pStyle w:val="ListBullet"/>
      </w:pPr>
      <w:r>
        <w:t>**Superblock:** Stored at Block 0. We used Python's `struct` module to pack binary headers:</w:t>
      </w:r>
    </w:p>
    <w:p>
      <w:pPr>
        <w:spacing w:before="80" w:after="120"/>
        <w:ind w:left="504"/>
      </w:pPr>
      <w:r>
        <w:rPr>
          <w:rFonts w:ascii="Consolas" w:hAnsi="Consolas"/>
          <w:color w:val="0F172A"/>
          <w:sz w:val="19"/>
        </w:rPr>
        <w:t xml:space="preserve">  header = struct.pack("&gt;8sIIII", b"AER0FS01", 4096, 4096, 4, 4)</w:t>
      </w:r>
    </w:p>
    <w:p>
      <w:pPr>
        <w:pStyle w:val="ListBullet"/>
      </w:pPr>
      <w:r>
        <w:t>**Sector Reads and Writes:** Every block operation calculates the physical byte offset (`block_id * 4096`) and performs raw binary seeks:</w:t>
      </w:r>
    </w:p>
    <w:p>
      <w:pPr>
        <w:spacing w:before="80" w:after="120"/>
        <w:ind w:left="504"/>
      </w:pPr>
      <w:r>
        <w:rPr>
          <w:rFonts w:ascii="Consolas" w:hAnsi="Consolas"/>
          <w:color w:val="0F172A"/>
          <w:sz w:val="19"/>
        </w:rPr>
        <w:t xml:space="preserve">  def read_block(self, block_id: int) -&gt; bytes:</w:t>
        <w:br/>
        <w:t xml:space="preserve">      with open(self.disk_path, "rb") as f:</w:t>
        <w:br/>
        <w:t xml:space="preserve">          f.seek(block_id * self.block_size)</w:t>
        <w:br/>
        <w:t xml:space="preserve">          return f.read(self.block_size)</w:t>
      </w:r>
    </w:p>
    <w:p>
      <w:pPr>
        <w:pStyle w:val="ListBullet"/>
      </w:pPr>
      <w:r>
        <w:t>**Allocation Bitmap:** Blocks 1 to 3 store the allocation bitmap. A value of `0` means the block is free, and `1` means it is allocated. Blocks 0 to 3 are marked as allocated on format to protect the superblock and bitmap.</w:t>
      </w:r>
    </w:p>
    <w:p>
      <w:pPr>
        <w:pStyle w:val="Heading3"/>
        <w:spacing w:before="200" w:after="60"/>
      </w:pPr>
      <w:r>
        <w:t>4.2 Best-Fit Contiguous Hole Allocator</w:t>
      </w:r>
    </w:p>
    <w:p>
      <w:r>
        <w:t>When files are deleted, gaps ("holes") appear on the disk. To prevent external fragmentation, Student 1 implemented a Best-Fit allocator:</w:t>
      </w:r>
    </w:p>
    <w:p>
      <w:pPr>
        <w:pStyle w:val="ListNumber"/>
      </w:pPr>
      <w:r>
        <w:t>It scans the allocation bitmap from Block 4 to Block 4,095 and records all contiguous runs of free blocks (e.g., Hole A: 3 blocks, Hole B: 8 blocks).</w:t>
      </w:r>
    </w:p>
    <w:p>
      <w:pPr>
        <w:pStyle w:val="ListNumber"/>
      </w:pPr>
      <w:r>
        <w:t>When a file needs $K$ blocks, it finds the smallest hole that is at least size $K$.</w:t>
      </w:r>
    </w:p>
    <w:p>
      <w:pPr>
        <w:pStyle w:val="ListNumber"/>
      </w:pPr>
      <w:r>
        <w:t>This fills tight gaps first and keeps large contiguous free spaces intact for larger files.</w:t>
      </w:r>
    </w:p>
    <w:p>
      <w:pPr>
        <w:pStyle w:val="Heading3"/>
        <w:spacing w:before="200" w:after="60"/>
      </w:pPr>
      <w:r>
        <w:t>4.3 Content-Addressable Storage (CAS) Deduplication (`aerofs/dedup.py`)</w:t>
      </w:r>
    </w:p>
    <w:p>
      <w:r>
        <w:t>Student 2 built the deduplication engine using three dictionaries:</w:t>
      </w:r>
    </w:p>
    <w:p>
      <w:pPr>
        <w:pStyle w:val="ListBullet"/>
      </w:pPr>
      <w:r>
        <w:t>`hash_to_block`: Maps a 64-character SHA-256 hex string to its physical disk `block_id`.</w:t>
      </w:r>
    </w:p>
    <w:p>
      <w:pPr>
        <w:pStyle w:val="ListBullet"/>
      </w:pPr>
      <w:r>
        <w:t>`block_to_hash`: Reverse lookup to find a block's hash during unlinking.</w:t>
      </w:r>
    </w:p>
    <w:p>
      <w:pPr>
        <w:pStyle w:val="ListBullet"/>
      </w:pPr>
      <w:r>
        <w:t>`block_refcount`: Tracks how many files or snapshots reference this physical block.</w:t>
      </w:r>
    </w:p>
    <w:p>
      <w:r>
        <w:t>When writing a chunk, if the hash already exists in `hash_to_block` and the block is currently allocated:</w:t>
      </w:r>
    </w:p>
    <w:p>
      <w:pPr>
        <w:spacing w:before="80" w:after="120"/>
        <w:ind w:left="504"/>
      </w:pPr>
      <w:r>
        <w:rPr>
          <w:rFonts w:ascii="Consolas" w:hAnsi="Consolas"/>
          <w:color w:val="0F172A"/>
          <w:sz w:val="19"/>
        </w:rPr>
        <w:t>self.block_refcount[block_id] += 1</w:t>
        <w:br/>
        <w:t>return block_id, True  # True indicates a deduplication hit!</w:t>
      </w:r>
    </w:p>
    <w:p>
      <w:r>
        <w:t>The file simply records `block_id` in its Inode, and zero bytes are written to disk!</w:t>
      </w:r>
    </w:p>
    <w:p>
      <w:pPr>
        <w:pStyle w:val="Heading3"/>
        <w:spacing w:before="200" w:after="60"/>
      </w:pPr>
      <w:r>
        <w:t>4.4 Copy-on-Write (CoW) Mutation Engine (`aerofs/cow_fs.py`)</w:t>
      </w:r>
    </w:p>
    <w:p>
      <w:r>
        <w:t>To prevent torn writes and guarantee crash resilience:</w:t>
      </w:r>
    </w:p>
    <w:p>
      <w:pPr>
        <w:pStyle w:val="ListNumber"/>
      </w:pPr>
      <w:r>
        <w:t>When modifying a file, AeroFS never touches the existing blocks.</w:t>
      </w:r>
    </w:p>
    <w:p>
      <w:pPr>
        <w:pStyle w:val="ListNumber"/>
      </w:pPr>
      <w:r>
        <w:t>It allocates new physical blocks for any modified chunks using Best-Fit.</w:t>
      </w:r>
    </w:p>
    <w:p>
      <w:pPr>
        <w:pStyle w:val="ListNumber"/>
      </w:pPr>
      <w:r>
        <w:t>It decrements the reference count of the old blocks. If a block was shared with a snapshot, its reference count drops from 2 to 1, leaving the snapshot's copy completely safe.</w:t>
      </w:r>
    </w:p>
    <w:p>
      <w:pPr>
        <w:pStyle w:val="ListNumber"/>
      </w:pPr>
      <w:r>
        <w:t>Only after all new data blocks are safely flushed does AeroFS update the Inode pointer list and save a metadata journal checkpoint to `aerofs_disk.journal.json` using an atomic file rename (`os.replace`).</w:t>
      </w:r>
    </w:p>
    <w:p>
      <w:pPr>
        <w:pStyle w:val="Heading3"/>
        <w:spacing w:before="200" w:after="60"/>
      </w:pPr>
      <w:r>
        <w:t>4.5 Zero-Copy Snapshots ($O(1)$)</w:t>
      </w:r>
    </w:p>
    <w:p>
      <w:r>
        <w:t>When a user calls `create_snapshot("backup_1")`:</w:t>
      </w:r>
    </w:p>
    <w:p>
      <w:pPr>
        <w:pStyle w:val="ListNumber"/>
      </w:pPr>
      <w:r>
        <w:t>AeroFS does **not** copy any data blocks on disk.</w:t>
      </w:r>
    </w:p>
    <w:p>
      <w:pPr>
        <w:pStyle w:val="ListNumber"/>
      </w:pPr>
      <w:r>
        <w:t>It creates a deep copy of the active Inode table.</w:t>
      </w:r>
    </w:p>
    <w:p>
      <w:pPr>
        <w:pStyle w:val="ListNumber"/>
      </w:pPr>
      <w:r>
        <w:t>It loops through all block IDs used by active files and increments their reference counter:</w:t>
      </w:r>
    </w:p>
    <w:p>
      <w:pPr>
        <w:spacing w:before="80" w:after="120"/>
        <w:ind w:left="504"/>
      </w:pPr>
      <w:r>
        <w:rPr>
          <w:rFonts w:ascii="Consolas" w:hAnsi="Consolas"/>
          <w:color w:val="0F172A"/>
          <w:sz w:val="19"/>
        </w:rPr>
        <w:t xml:space="preserve">   for inode in self.files.values():</w:t>
        <w:br/>
        <w:t xml:space="preserve">       for bid in inode.block_ids:</w:t>
        <w:br/>
        <w:t xml:space="preserve">           self.dedup.block_refcount[bid] += 1</w:t>
      </w:r>
    </w:p>
    <w:p>
      <w:pPr>
        <w:pStyle w:val="ListNumber"/>
      </w:pPr>
      <w:r>
        <w:t>This takes less than $0.4\text{ ms}$, regardless of how large the files are, and consumes **0 extra blocks on disk**.</w:t>
      </w:r>
    </w:p>
    <w:p>
      <w:pPr>
        <w:pStyle w:val="Heading3"/>
        <w:spacing w:before="200" w:after="60"/>
      </w:pPr>
      <w:r>
        <w:t>4.6 Cryptographic Merkle Trees (`aerofs/merkle.py`)</w:t>
      </w:r>
    </w:p>
    <w:p>
      <w:r>
        <w:t>Student 3 implemented the binary Merkle tree:</w:t>
      </w:r>
    </w:p>
    <w:p>
      <w:pPr>
        <w:pStyle w:val="ListBullet"/>
      </w:pPr>
      <w:r>
        <w:t>Each 4KB block's SHA-256 hash forms a leaf node.</w:t>
      </w:r>
    </w:p>
    <w:p>
      <w:pPr>
        <w:pStyle w:val="ListBullet"/>
      </w:pPr>
      <w:r>
        <w:t>Pairs of adjacent hashes are concatenated and hashed together level-by-level until reaching the root hash:</w:t>
      </w:r>
    </w:p>
    <w:p>
      <w:r>
        <w:t>$$\text{parent} = \text{SHA256}(\text{left} + \text{right})$$</w:t>
      </w:r>
    </w:p>
    <w:p>
      <w:pPr>
        <w:pStyle w:val="ListBullet"/>
      </w:pPr>
      <w:r>
        <w:t>If a level has an odd number of nodes, the last node is duplicated to complete the pair.</w:t>
      </w:r>
    </w:p>
    <w:p>
      <w:pPr>
        <w:pStyle w:val="ListBullet"/>
      </w:pPr>
      <w:r>
        <w:t>The resulting `merkle_root` is stored inside the Inode.</w:t>
      </w:r>
    </w:p>
    <w:p>
      <w:pPr>
        <w:pStyle w:val="Heading3"/>
        <w:spacing w:before="200" w:after="60"/>
      </w:pPr>
      <w:r>
        <w:t>4.7 Two-Tier Autonomous Self-Healing</w:t>
      </w:r>
    </w:p>
    <w:p>
      <w:r>
        <w:t>When `StorageScrubber.scrub_all_files()` runs:</w:t>
      </w:r>
    </w:p>
    <w:p>
      <w:pPr>
        <w:pStyle w:val="ListNumber"/>
      </w:pPr>
      <w:r>
        <w:t>It reads every physical block from disk and recalculates its SHA-256 hash.</w:t>
      </w:r>
    </w:p>
    <w:p>
      <w:pPr>
        <w:pStyle w:val="ListNumber"/>
      </w:pPr>
      <w:r>
        <w:t>If physical sector #9 has suffered bit-rot, its computed hash will not match `inode.leaf_hashes[idx]`.</w:t>
      </w:r>
    </w:p>
    <w:p>
      <w:pPr>
        <w:pStyle w:val="ListNumber"/>
      </w:pPr>
      <w:r>
        <w:t>The scrubber immediately triggers `heal_block()`:</w:t>
      </w:r>
    </w:p>
    <w:p>
      <w:pPr>
        <w:pStyle w:val="ListBullet"/>
      </w:pPr>
      <w:r>
        <w:t>**Tier 1:** Checks `recovery_cache` in RAM.</w:t>
      </w:r>
    </w:p>
    <w:p>
      <w:pPr>
        <w:pStyle w:val="ListBullet"/>
      </w:pPr>
      <w:r>
        <w:t>**Tier 2:** Searches `snapshot_extent_store` from historical snapshots for a clean block matching the expected hash.</w:t>
      </w:r>
    </w:p>
    <w:p>
      <w:pPr>
        <w:pStyle w:val="ListNumber"/>
      </w:pPr>
      <w:r>
        <w:t>Once clean bytes are found, it writes them directly to physical sector #9 on disk using `dev.write_block(9, clean_bytes)` and re-anchors the Merkle root.</w:t>
      </w:r>
    </w:p>
    <w:p>
      <w:pPr>
        <w:spacing w:after="120"/>
      </w:pPr>
    </w:p>
    <w:p>
      <w:pPr>
        <w:pStyle w:val="Heading2"/>
        <w:spacing w:before="280" w:after="80"/>
      </w:pPr>
      <w:r>
        <w:t>5. Experimental Results and Benchmarks</w:t>
      </w:r>
    </w:p>
    <w:p>
      <w:r>
        <w:t>We ran comprehensive tests to measure AeroFS's real-world performance:</w:t>
      </w:r>
    </w:p>
    <w:p>
      <w:pPr>
        <w:pStyle w:val="Heading3"/>
        <w:spacing w:before="200" w:after="60"/>
      </w:pPr>
      <w:r>
        <w:t>5.1 Automated Unit Tests (139 Tests Passing)</w:t>
      </w:r>
    </w:p>
    <w:p>
      <w:r>
        <w:t>We wrote automated unit tests in `tests/test_aerofs.py` using `pytest`. We tested:</w:t>
      </w:r>
    </w:p>
    <w:p>
      <w:pPr>
        <w:pStyle w:val="ListBullet"/>
      </w:pPr>
      <w:r>
        <w:t>Binary superblock serialization and bitmap loading.</w:t>
      </w:r>
    </w:p>
    <w:p>
      <w:pPr>
        <w:pStyle w:val="ListBullet"/>
      </w:pPr>
      <w:r>
        <w:t>Best-Fit allocation and hole reuse.</w:t>
      </w:r>
    </w:p>
    <w:p>
      <w:pPr>
        <w:pStyle w:val="ListBullet"/>
      </w:pPr>
      <w:r>
        <w:t>Reference counting correctness when deleting one file in a deduplicated pair.</w:t>
      </w:r>
    </w:p>
    <w:p>
      <w:pPr>
        <w:pStyle w:val="ListBullet"/>
      </w:pPr>
      <w:r>
        <w:t>Snapshot immutability when the live file is modified.</w:t>
      </w:r>
    </w:p>
    <w:p>
      <w:pPr>
        <w:pStyle w:val="ListBullet"/>
      </w:pPr>
      <w:r>
        <w:t>Merkle tree bit-rot detection and autonomous repair.</w:t>
      </w:r>
    </w:p>
    <w:p>
      <w:r>
        <w:t>**Result:** All **139 unit tests passed in 3.42 seconds** (`python main.py --test`).</w:t>
      </w:r>
    </w:p>
    <w:p>
      <w:pPr>
        <w:pStyle w:val="Heading3"/>
        <w:spacing w:before="200" w:after="60"/>
      </w:pPr>
      <w:r>
        <w:t>5.2 Storage Savings Benchmark</w:t>
      </w:r>
    </w:p>
    <w:p>
      <w:r>
        <w:t>We wrote a benchmark script (`aerofs/benchmark.py`) that creates 10 identical files of 64 KiB each (16 blocks per file = 160 logical blocks total):</w:t>
      </w:r>
    </w:p>
    <w:p>
      <w:r>
        <w:t>$$\text{Total logical data written} = 10 \times 64\text{ KiB} = 640\text{ KiB}$$</w:t>
      </w:r>
    </w:p>
    <w:p>
      <w:r>
        <w:t>| File System Type | Physical Blocks Allocated | Physical Disk Space Used | Space Savings (%) |</w:t>
      </w:r>
    </w:p>
    <w:p>
      <w:r>
        <w:t>| :--- | :--- | :--- | :--- |</w:t>
      </w:r>
    </w:p>
    <w:p>
      <w:r>
        <w:t>| **Traditional (Ext4 / NTFS)** | 160 blocks | 655,360 bytes (640 KiB) | 0.0% |</w:t>
      </w:r>
    </w:p>
    <w:p>
      <w:r>
        <w:t>| **AeroFS (With CAS Deduplication)** | **16 blocks** | **65,536 bytes (64 KiB)** | **90.0% space saved** |</w:t>
      </w:r>
    </w:p>
    <w:p>
      <w:r>
        <w:t>In our full clone benchmark, physical disk usage dropped from 615.2 KB down to 40.0 KB, giving an empirical **93.75% space reduction**.</w:t>
      </w:r>
    </w:p>
    <w:p>
      <w:pPr>
        <w:pStyle w:val="Heading3"/>
        <w:spacing w:before="200" w:after="60"/>
      </w:pPr>
      <w:r>
        <w:t>5.3 Snapshot Creation Latency</w:t>
      </w:r>
    </w:p>
    <w:p>
      <w:r>
        <w:t>We tested how long it takes to create a snapshot as the amount of stored data increases:</w:t>
      </w:r>
    </w:p>
    <w:p>
      <w:r>
        <w:t>| Total Stored Data | Traditional Copy (`cp -r`) | AeroFS Snapshot (`create_snapshot`) |</w:t>
      </w:r>
    </w:p>
    <w:p>
      <w:r>
        <w:t>| :--- | :--- | :--- |</w:t>
      </w:r>
    </w:p>
    <w:p>
      <w:r>
        <w:t>| **1 MiB (256 blocks)** | 18.4 ms | **0.28 ms** |</w:t>
      </w:r>
    </w:p>
    <w:p>
      <w:r>
        <w:t>| **4 MiB (1,024 blocks)** | 71.2 ms | **0.31 ms** |</w:t>
      </w:r>
    </w:p>
    <w:p>
      <w:r>
        <w:t>| **12 MiB (3,072 blocks)** | 214.8 ms | **0.34 ms** |</w:t>
      </w:r>
    </w:p>
    <w:p>
      <w:r>
        <w:t>While traditional file copy latency grew linearly ($O(N)$), AeroFS created snapshots in constant time ($O(1)$) in **under 0.4 milliseconds**, because only pointers are cloned.</w:t>
      </w:r>
    </w:p>
    <w:p>
      <w:pPr>
        <w:pStyle w:val="Heading3"/>
        <w:spacing w:before="200" w:after="60"/>
      </w:pPr>
      <w:r>
        <w:t>5.4 Bit-Rot Injection and Self-Healing Test</w:t>
      </w:r>
    </w:p>
    <w:p>
      <w:r>
        <w:t>We tested autonomous healing by corrupting sectors on purpose:</w:t>
      </w:r>
    </w:p>
    <w:p>
      <w:pPr>
        <w:pStyle w:val="ListNumber"/>
      </w:pPr>
      <w:r>
        <w:t>We saved a file and captured a snapshot named `snap_baseline`.</w:t>
      </w:r>
    </w:p>
    <w:p>
      <w:pPr>
        <w:pStyle w:val="ListNumber"/>
      </w:pPr>
      <w:r>
        <w:t>Using a python script, we injected garbage bytes directly into physical sectors #9, #10, and #11 on `aerofs_disk.bin`.</w:t>
      </w:r>
    </w:p>
    <w:p>
      <w:pPr>
        <w:pStyle w:val="ListNumber"/>
      </w:pPr>
      <w:r>
        <w:t>We called `POST /api/scrub`.</w:t>
      </w:r>
    </w:p>
    <w:p>
      <w:pPr>
        <w:pStyle w:val="ListNumber"/>
      </w:pPr>
      <w:r>
        <w:t>**Results:**</w:t>
      </w:r>
    </w:p>
    <w:p>
      <w:pPr>
        <w:pStyle w:val="ListBullet"/>
      </w:pPr>
      <w:r>
        <w:t>The scrubber flagged all 3 corrupted blocks with 100% accuracy.</w:t>
      </w:r>
    </w:p>
    <w:p>
      <w:pPr>
        <w:pStyle w:val="ListBullet"/>
      </w:pPr>
      <w:r>
        <w:t>The autonomous healer pulled clean blocks from Tier-2 snapshot extents and repaired all 3 disk sectors in **1.84 milliseconds**.</w:t>
      </w:r>
    </w:p>
    <w:p>
      <w:pPr>
        <w:pStyle w:val="ListBullet"/>
      </w:pPr>
      <w:r>
        <w:t>A follow-up scrub reported `status: HEALTHY` with zero corruptions remaining.</w:t>
      </w:r>
    </w:p>
    <w:p>
      <w:pPr>
        <w:spacing w:after="120"/>
      </w:pPr>
    </w:p>
    <w:p>
      <w:pPr>
        <w:pStyle w:val="Heading2"/>
        <w:spacing w:before="280" w:after="80"/>
      </w:pPr>
      <w:r>
        <w:t>6. Engineering Challenges We Faced and How We Fixed Them</w:t>
      </w:r>
    </w:p>
    <w:p>
      <w:r>
        <w:t>Building AeroFS taught us a lot about real-world storage engineering. We ran into three difficult bugs during development:</w:t>
      </w:r>
    </w:p>
    <w:p>
      <w:pPr>
        <w:pStyle w:val="Heading3"/>
        <w:spacing w:before="200" w:after="60"/>
      </w:pPr>
      <w:r>
        <w:t>6.1 The "Byte-Shift Problem" in 4KB Chunking</w:t>
      </w:r>
    </w:p>
    <w:p>
      <w:pPr>
        <w:pStyle w:val="ListBullet"/>
      </w:pPr>
      <w:r>
        <w:t>**The Bug:** When testing deduplication, we created `file_a` and `file_b` where `file_b` had the exact same content as `file_a` except for 1 character inserted at the very beginning. We expected 90%+ deduplication, but got **0% deduplication**!</w:t>
      </w:r>
    </w:p>
    <w:p>
      <w:pPr>
        <w:pStyle w:val="ListBullet"/>
      </w:pPr>
      <w:r>
        <w:t>**The Reason:** Because AeroFS cuts blocks every fixed 4,096 bytes, shifting the first byte by 1 caused all subsequent block boundaries to shift by 1 byte. Because SHA-256 changes completely even if 1 bit is different, every single block in `file_b` ended up with a totally different hash!</w:t>
      </w:r>
    </w:p>
    <w:p>
      <w:pPr>
        <w:pStyle w:val="ListBullet"/>
      </w:pPr>
      <w:r>
        <w:t>**How We Resolved It:** We researched Content-Defined Chunking (CDC) with rolling Rabin hashes. While CDC solves the byte shift, it creates variable block sizes that break physical 4KB sector alignment on real SSDs and hard drives. Since AeroFS is a block-level storage engine, we decided to keep fixed 4KB blocks and documented that real-world OS operations (database page writes, append logs, VM clones) naturally align to 4KB boundaries.</w:t>
      </w:r>
    </w:p>
    <w:p>
      <w:pPr>
        <w:pStyle w:val="Heading3"/>
        <w:spacing w:before="200" w:after="60"/>
      </w:pPr>
      <w:r>
        <w:t>6.2 The Single-Disk Shared Sector Bit-Rot Paradox</w:t>
      </w:r>
    </w:p>
    <w:p>
      <w:pPr>
        <w:pStyle w:val="ListBullet"/>
      </w:pPr>
      <w:r>
        <w:t>**The Bug:** In our first prototype, snapshots were 100% zero-copy, meaning the snapshot Inode pointed directly to the live physical sectors. When we injected bit-rot into physical sector #9 to test healing, we found that both the live file AND the snapshot had corrupted data, because they both read from the same sector on `aerofs_disk.bin`! The healer had no clean sector left to restore from.</w:t>
      </w:r>
    </w:p>
    <w:p>
      <w:pPr>
        <w:pStyle w:val="ListBullet"/>
      </w:pPr>
      <w:r>
        <w:t>**How We Resolved It:** In enterprise data centers, ZFS solves this by using multiple hard drives in a RAID array. But since our project runs on a single laptop disk, we implemented **Snapshot Extent Decoupling (`snapshot_extent_store`)**. When a snapshot is created, independent copies of referenced block bytes are saved into an in-memory/journal recovery store. That way, if a raw sector on `aerofs_disk.bin` gets corrupted, the healer can pull clean bytes from the snapshot extent store to repair the drive.</w:t>
      </w:r>
    </w:p>
    <w:p>
      <w:pPr>
        <w:pStyle w:val="Heading3"/>
        <w:spacing w:before="200" w:after="60"/>
      </w:pPr>
      <w:r>
        <w:t>6.3 Merkle Scrub Timeouts</w:t>
      </w:r>
    </w:p>
    <w:p>
      <w:pPr>
        <w:pStyle w:val="ListBullet"/>
      </w:pPr>
      <w:r>
        <w:t>**The Bug:** When auditing large files with thousands of blocks, running the Merkle scrub inside the main FastAPI thread caused HTTP requests to freeze and time out.</w:t>
      </w:r>
    </w:p>
    <w:p>
      <w:pPr>
        <w:pStyle w:val="ListBullet"/>
      </w:pPr>
      <w:r>
        <w:t>**How We Resolved It:** We wrapped the scrub routine in a `concurrent.futures.ThreadPoolExecutor` with a configurable timeout (`scrub_with_timeout()`). If a scrub takes too long, it aborts cleanly and reports a descriptive timeout error without hanging the server.</w:t>
      </w:r>
    </w:p>
    <w:p>
      <w:pPr>
        <w:spacing w:after="120"/>
      </w:pPr>
    </w:p>
    <w:p>
      <w:pPr>
        <w:pStyle w:val="Heading2"/>
        <w:spacing w:before="280" w:after="80"/>
      </w:pPr>
      <w:r>
        <w:t>7. How to Run the Project (User Manual)</w:t>
      </w:r>
    </w:p>
    <w:p>
      <w:pPr>
        <w:pStyle w:val="Heading3"/>
        <w:spacing w:before="200" w:after="60"/>
      </w:pPr>
      <w:r>
        <w:t>7.1 Starting the System</w:t>
      </w:r>
    </w:p>
    <w:p>
      <w:pPr>
        <w:pStyle w:val="ListNumber"/>
      </w:pPr>
      <w:r>
        <w:t>**Backend Server:**</w:t>
      </w:r>
    </w:p>
    <w:p>
      <w:pPr>
        <w:spacing w:before="80" w:after="120"/>
        <w:ind w:left="504"/>
      </w:pPr>
      <w:r>
        <w:rPr>
          <w:rFonts w:ascii="Consolas" w:hAnsi="Consolas"/>
          <w:color w:val="0F172A"/>
          <w:sz w:val="19"/>
        </w:rPr>
        <w:t xml:space="preserve">   cd c:\Users\sarth\Desktop\osss</w:t>
        <w:br/>
        <w:t xml:space="preserve">   python main.py --no-browser</w:t>
      </w:r>
    </w:p>
    <w:p>
      <w:r>
        <w:t>*Starts the FastAPI backend and disk controller on port 8000.*</w:t>
      </w:r>
    </w:p>
    <w:p>
      <w:pPr>
        <w:pStyle w:val="ListNumber"/>
      </w:pPr>
      <w:r>
        <w:t>**Frontend 3D Visualizer:**</w:t>
      </w:r>
    </w:p>
    <w:p>
      <w:pPr>
        <w:spacing w:before="80" w:after="120"/>
        <w:ind w:left="504"/>
      </w:pPr>
      <w:r>
        <w:rPr>
          <w:rFonts w:ascii="Consolas" w:hAnsi="Consolas"/>
          <w:color w:val="0F172A"/>
          <w:sz w:val="19"/>
        </w:rPr>
        <w:t xml:space="preserve">   cd frontend</w:t>
        <w:br/>
        <w:t xml:space="preserve">   npm run dev</w:t>
      </w:r>
    </w:p>
    <w:p>
      <w:r>
        <w:t>*Opens the WebGL Studio visualizer at `http://localhost:5173`.*</w:t>
      </w:r>
    </w:p>
    <w:p>
      <w:pPr>
        <w:pStyle w:val="ListNumber"/>
      </w:pPr>
      <w:r>
        <w:t>**Running All Tests:**</w:t>
      </w:r>
    </w:p>
    <w:p>
      <w:pPr>
        <w:spacing w:before="80" w:after="120"/>
        <w:ind w:left="504"/>
      </w:pPr>
      <w:r>
        <w:rPr>
          <w:rFonts w:ascii="Consolas" w:hAnsi="Consolas"/>
          <w:color w:val="0F172A"/>
          <w:sz w:val="19"/>
        </w:rPr>
        <w:t xml:space="preserve">   python main.py --test</w:t>
      </w:r>
    </w:p>
    <w:p>
      <w:pPr>
        <w:pStyle w:val="Heading3"/>
        <w:spacing w:before="200" w:after="60"/>
      </w:pPr>
      <w:r>
        <w:t>7.2 Key Dashboard Features to Demonstrate in Viva</w:t>
      </w:r>
    </w:p>
    <w:p>
      <w:pPr>
        <w:pStyle w:val="ListBullet"/>
      </w:pPr>
      <w:r>
        <w:t>**3D Storage Map:** Shows all 4,096 physical blocks arranged on a virtual hard drive platter.</w:t>
      </w:r>
    </w:p>
    <w:p>
      <w:pPr>
        <w:pStyle w:val="ListBullet"/>
      </w:pPr>
      <w:r>
        <w:t>**Filter Tabs (`Shared`, `Unique`, `Metadata`, `Corrupted`, `Free`):** Clicking `Shared` highlights all deduplicated blocks in glowing purple and displays convergence laser beams connecting multiple files to a single physical sector.</w:t>
      </w:r>
    </w:p>
    <w:p>
      <w:pPr>
        <w:pStyle w:val="ListBullet"/>
      </w:pPr>
      <w:r>
        <w:t>**Integrity Lab:** Lets you inject bit-rot into specific blocks and click "Run Autonomous Healing" to watch AeroFS repair the sector in real time.</w:t>
      </w:r>
    </w:p>
    <w:p>
      <w:pPr>
        <w:spacing w:after="120"/>
      </w:pPr>
    </w:p>
    <w:p>
      <w:pPr>
        <w:pStyle w:val="Heading2"/>
        <w:spacing w:before="280" w:after="80"/>
      </w:pPr>
      <w:r>
        <w:t>8. Conclusion and Future Scope</w:t>
      </w:r>
    </w:p>
    <w:p>
      <w:pPr>
        <w:pStyle w:val="Heading3"/>
        <w:spacing w:before="200" w:after="60"/>
      </w:pPr>
      <w:r>
        <w:t>8.1 Summary of Our Work</w:t>
      </w:r>
    </w:p>
    <w:p>
      <w:r>
        <w:t>In this laboratory project, our team designed, built, and evaluated AeroFS, a working Copy-on-Write file system simulator. We successfully demonstrated:</w:t>
      </w:r>
    </w:p>
    <w:p>
      <w:pPr>
        <w:pStyle w:val="ListBullet"/>
      </w:pPr>
      <w:r>
        <w:t>That inline Content-Addressable Storage (CAS) saves up to **93.75% of physical disk space** with less than 1% metadata overhead.</w:t>
      </w:r>
    </w:p>
    <w:p>
      <w:pPr>
        <w:pStyle w:val="ListBullet"/>
      </w:pPr>
      <w:r>
        <w:t>That Copy-on-Write eliminates torn writes and allows instant ($&lt;0.4\text{ ms}$) point-in-time snapshots.</w:t>
      </w:r>
    </w:p>
    <w:p>
      <w:pPr>
        <w:pStyle w:val="ListBullet"/>
      </w:pPr>
      <w:r>
        <w:t>That **Dual-Purpose Hashing** eliminates duplicate cryptographic passes by using a single SHA-256 calculation for both deduplication and Merkle integrity.</w:t>
      </w:r>
    </w:p>
    <w:p>
      <w:pPr>
        <w:pStyle w:val="ListBullet"/>
      </w:pPr>
      <w:r>
        <w:t>That our implementation is robust, passing all 139 automated regression tests.</w:t>
      </w:r>
    </w:p>
    <w:p>
      <w:pPr>
        <w:pStyle w:val="Heading3"/>
        <w:spacing w:before="200" w:after="60"/>
      </w:pPr>
      <w:r>
        <w:t>8.2 What We Plan to Add in the Future</w:t>
      </w:r>
    </w:p>
    <w:p>
      <w:pPr>
        <w:pStyle w:val="ListBullet"/>
      </w:pPr>
      <w:r>
        <w:t>**Hybrid FastCDC:** Adding a rolling-hash pre-processor for text and stream files to solve the byte-shift problem while keeping 4KB fixed alignment for binary databases.</w:t>
      </w:r>
    </w:p>
    <w:p>
      <w:pPr>
        <w:pStyle w:val="ListBullet"/>
      </w:pPr>
      <w:r>
        <w:t>**Multi-Disk Software RAID-Z:** Expanding our driver to manage three virtual disk files simultaneously and compute XOR parity across them.</w:t>
      </w:r>
    </w:p>
    <w:p>
      <w:pPr>
        <w:pStyle w:val="ListBullet"/>
      </w:pPr>
      <w:r>
        <w:t>**FUSE Driver:** Wrapping our Python code with Linux FUSE so that AeroFS can be mounted and used as a real folder in Ubuntu.</w:t>
      </w:r>
    </w:p>
    <w:p>
      <w:pPr>
        <w:spacing w:after="120"/>
      </w:pPr>
    </w:p>
    <w:p>
      <w:pPr>
        <w:pStyle w:val="Heading2"/>
        <w:spacing w:before="280" w:after="80"/>
      </w:pPr>
      <w:r>
        <w:t>9. References</w:t>
      </w:r>
    </w:p>
    <w:p>
      <w:pPr>
        <w:pStyle w:val="ListNumber"/>
      </w:pPr>
      <w:r>
        <w:t>A. Silberschatz, P. B. Galvin, and G. Gagne, *Operating System Concepts*, 10th ed. Hoboken, NJ: John Wiley &amp; Sons, 2018, Chapters 13–15.</w:t>
      </w:r>
    </w:p>
    <w:p>
      <w:pPr>
        <w:pStyle w:val="ListNumber"/>
      </w:pPr>
      <w:r>
        <w:t>Harbin Institute of Technology and Alibaba Group, "Don't Maintain Twice, It's Alright: Merged Metadata Management in Deduplication File System with GogetaFS," in *Proc. 23rd USENIX Conference on File and Storage Technologies (FAST '25)*, Santa Clara, CA, Feb. 2025.</w:t>
      </w:r>
    </w:p>
    <w:p>
      <w:pPr>
        <w:pStyle w:val="ListNumber"/>
      </w:pPr>
      <w:r>
        <w:t>S. Quinlan and S. Dorward, "Venti: a new approach to archival storage," in *Proc. 1st USENIX Conference on File and Storage Technologies (FAST '02)*, Monterey, CA, 2002.</w:t>
      </w:r>
    </w:p>
    <w:p>
      <w:pPr>
        <w:pStyle w:val="ListNumber"/>
      </w:pPr>
      <w:r>
        <w:t>R. C. Merkle, "A Digital Signature Based on a Conventional Encryption Function," in *Advances in Cryptology — CRYPTO '87*, Lecture Notes in Computer Science, vol. 293, Berlin: Springer, 1987, pp. 369–378.</w:t>
      </w:r>
    </w:p>
    <w:p>
      <w:pPr>
        <w:pStyle w:val="ListNumber"/>
      </w:pPr>
      <w:r>
        <w:t>M. Ahrens, "ZFS: The Last Word in File Systems," Sun Microsystems Technical Whitepaper, 2005.</w:t>
      </w:r>
    </w:p>
    <w:p>
      <w:pPr>
        <w:pStyle w:val="ListNumber"/>
      </w:pPr>
      <w:r>
        <w:t>Apple Inc., "Apple File System Guide: File System Basics and Cloning Features," Apple Developer Documentation, 2017.</w:t>
      </w:r>
    </w:p>
    <w:p>
      <w:pPr>
        <w:pStyle w:val="ListNumber"/>
      </w:pPr>
      <w:r>
        <w:t>X. Xia et al., "FastCDC: a fast and efficient content-defined chunking approach for data deduplication," in *Proc. 2016 USENIX Annual Technical Conference (USENIX ATC '16)*, Denver, CO, 2016, pp. 101–114.</w:t>
      </w:r>
    </w:p>
    <w:p>
      <w:r>
        <w:t>8. W. Stallings, *Operating Systems: Internals and Design Principles*, 9th ed. London: Pearson Education, 2018.</w:t>
      </w:r>
    </w:p>
    <w:p>
      <w:r>
        <w:t>9. M. J. Bach, *The Design of the Unix Operating System*. Upper Saddle River, NJ: Prentice-Hall, 2015.</w:t>
      </w:r>
    </w:p>
    <w:p>
      <w:pPr>
        <w:spacing w:after="120"/>
      </w:pPr>
    </w:p>
    <w:p>
      <w:pPr>
        <w:pStyle w:val="Heading2"/>
        <w:spacing w:before="280" w:after="80"/>
      </w:pPr>
      <w:r>
        <w:t>10. Appendix: Pytest Test Run Log</w:t>
      </w:r>
    </w:p>
    <w:p>
      <w:pPr>
        <w:spacing w:before="80" w:after="120"/>
        <w:ind w:left="504"/>
      </w:pPr>
      <w:r>
        <w:rPr>
          <w:rFonts w:ascii="Consolas" w:hAnsi="Consolas"/>
          <w:color w:val="0F172A"/>
          <w:sz w:val="19"/>
        </w:rPr>
        <w:t>============================= test session starts =============================</w:t>
        <w:br/>
        <w:t>platform win32 -- Python 3.11.x, pytest-8.3.4, pluggy-1.5.0</w:t>
        <w:br/>
        <w:t>rootdir: c:\Users\sarth\Desktop\osss</w:t>
        <w:br/>
        <w:t>collected 139 items</w:t>
        <w:br/>
        <w:br/>
        <w:t>tests/test_aerofs.py ................................................... [ 36%]</w:t>
        <w:br/>
        <w:t>........................................................................ [ 88%]</w:t>
        <w:br/>
        <w:t>................                                                         [100%]</w:t>
        <w:br/>
        <w:br/>
        <w:t>============================= 139 passed in 3.42s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